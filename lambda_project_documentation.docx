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80382" w14:textId="77777777" w:rsidR="004120B8" w:rsidRPr="00FE4AAC" w:rsidRDefault="00DD3E22">
      <w:pPr>
        <w:pStyle w:val="Title"/>
        <w:rPr>
          <w:rFonts w:ascii="Times New Roman" w:hAnsi="Times New Roman" w:cs="Times New Roman"/>
          <w:sz w:val="28"/>
          <w:szCs w:val="28"/>
        </w:rPr>
      </w:pPr>
      <w:r w:rsidRPr="00FE4AAC">
        <w:rPr>
          <w:rFonts w:ascii="Times New Roman" w:hAnsi="Times New Roman" w:cs="Times New Roman"/>
          <w:sz w:val="28"/>
          <w:szCs w:val="28"/>
        </w:rPr>
        <w:t>Project Documentation: Lambda Function with S3 Trigger</w:t>
      </w:r>
    </w:p>
    <w:p w14:paraId="34AB69F8" w14:textId="77777777" w:rsidR="004120B8" w:rsidRPr="00FE4AAC" w:rsidRDefault="00DD3E22">
      <w:pPr>
        <w:pStyle w:val="Heading1"/>
        <w:rPr>
          <w:rFonts w:ascii="Times New Roman" w:hAnsi="Times New Roman" w:cs="Times New Roman"/>
          <w:sz w:val="24"/>
          <w:szCs w:val="24"/>
        </w:rPr>
      </w:pPr>
      <w:r w:rsidRPr="00FE4AAC">
        <w:rPr>
          <w:rFonts w:ascii="Times New Roman" w:hAnsi="Times New Roman" w:cs="Times New Roman"/>
          <w:sz w:val="24"/>
          <w:szCs w:val="24"/>
        </w:rPr>
        <w:t>1. Introduction</w:t>
      </w:r>
    </w:p>
    <w:p w14:paraId="2F0D1D78" w14:textId="77777777" w:rsidR="004120B8" w:rsidRPr="00FE4AAC" w:rsidRDefault="00DD3E22">
      <w:pPr>
        <w:rPr>
          <w:rFonts w:ascii="Times New Roman" w:hAnsi="Times New Roman" w:cs="Times New Roman"/>
          <w:sz w:val="24"/>
          <w:szCs w:val="24"/>
        </w:rPr>
      </w:pPr>
      <w:r w:rsidRPr="00FE4AAC">
        <w:rPr>
          <w:rFonts w:ascii="Times New Roman" w:hAnsi="Times New Roman" w:cs="Times New Roman"/>
          <w:sz w:val="24"/>
          <w:szCs w:val="24"/>
        </w:rPr>
        <w:t xml:space="preserve">This project involves creating two S3 buckets, setting up an IAM role, and writing a Lambda function that is triggered by file uploads to the source bucket. The Lambda function </w:t>
      </w:r>
      <w:r w:rsidRPr="00FE4AAC">
        <w:rPr>
          <w:rFonts w:ascii="Times New Roman" w:hAnsi="Times New Roman" w:cs="Times New Roman"/>
          <w:sz w:val="24"/>
          <w:szCs w:val="24"/>
        </w:rPr>
        <w:t>processes the file, aggregates data, and saves it to the destination bucket.</w:t>
      </w:r>
    </w:p>
    <w:p w14:paraId="25305E49" w14:textId="77777777" w:rsidR="004120B8" w:rsidRPr="00FE4AAC" w:rsidRDefault="00DD3E22">
      <w:pPr>
        <w:pStyle w:val="Heading1"/>
        <w:rPr>
          <w:rFonts w:ascii="Times New Roman" w:hAnsi="Times New Roman" w:cs="Times New Roman"/>
          <w:sz w:val="24"/>
          <w:szCs w:val="24"/>
        </w:rPr>
      </w:pPr>
      <w:r w:rsidRPr="00FE4AAC">
        <w:rPr>
          <w:rFonts w:ascii="Times New Roman" w:hAnsi="Times New Roman" w:cs="Times New Roman"/>
          <w:sz w:val="24"/>
          <w:szCs w:val="24"/>
        </w:rPr>
        <w:t>2. Step 1: Creating S3 Buckets</w:t>
      </w:r>
    </w:p>
    <w:p w14:paraId="4B9DDA41" w14:textId="77777777" w:rsidR="004120B8" w:rsidRPr="00FE4AAC" w:rsidRDefault="00DD3E22">
      <w:pPr>
        <w:rPr>
          <w:rFonts w:ascii="Times New Roman" w:hAnsi="Times New Roman" w:cs="Times New Roman"/>
          <w:sz w:val="24"/>
          <w:szCs w:val="24"/>
        </w:rPr>
      </w:pPr>
      <w:r w:rsidRPr="00FE4AAC">
        <w:rPr>
          <w:rFonts w:ascii="Times New Roman" w:hAnsi="Times New Roman" w:cs="Times New Roman"/>
          <w:sz w:val="24"/>
          <w:szCs w:val="24"/>
        </w:rPr>
        <w:t>In this step, we create two S3 buckets: 'sourceforgithubproject' for storing the source files and 'destinationforgithubproject' for storing the aggregated results.</w:t>
      </w:r>
    </w:p>
    <w:p w14:paraId="01CAD140" w14:textId="77777777" w:rsidR="004120B8" w:rsidRPr="00FE4AAC" w:rsidRDefault="00DD3E22">
      <w:pPr>
        <w:rPr>
          <w:rFonts w:ascii="Times New Roman" w:hAnsi="Times New Roman" w:cs="Times New Roman"/>
          <w:sz w:val="24"/>
          <w:szCs w:val="24"/>
        </w:rPr>
      </w:pPr>
      <w:r w:rsidRPr="00FE4AAC">
        <w:rPr>
          <w:rFonts w:ascii="Times New Roman" w:hAnsi="Times New Roman" w:cs="Times New Roman"/>
          <w:sz w:val="24"/>
          <w:szCs w:val="24"/>
        </w:rPr>
        <w:t>Steps to create S3 buckets:</w:t>
      </w:r>
    </w:p>
    <w:p w14:paraId="5CCA2B5C" w14:textId="6CFC38DF" w:rsidR="004120B8" w:rsidRPr="00FE4AAC" w:rsidRDefault="00FE4AAC" w:rsidP="00FE4AAC">
      <w:pPr>
        <w:rPr>
          <w:rFonts w:ascii="Times New Roman" w:hAnsi="Times New Roman" w:cs="Times New Roman"/>
          <w:sz w:val="24"/>
          <w:szCs w:val="24"/>
        </w:rPr>
      </w:pPr>
      <w:r w:rsidRPr="00FE4AAC">
        <w:rPr>
          <w:rFonts w:ascii="Times New Roman" w:hAnsi="Times New Roman" w:cs="Times New Roman"/>
          <w:sz w:val="24"/>
          <w:szCs w:val="24"/>
        </w:rPr>
        <w:t>1.</w:t>
      </w:r>
      <w:r w:rsidR="00DD3E22" w:rsidRPr="00FE4AAC">
        <w:rPr>
          <w:rFonts w:ascii="Times New Roman" w:hAnsi="Times New Roman" w:cs="Times New Roman"/>
          <w:sz w:val="24"/>
          <w:szCs w:val="24"/>
        </w:rPr>
        <w:t>Go to the S3 Console in AWS.</w:t>
      </w:r>
      <w:r w:rsidR="00DD3E22" w:rsidRPr="00FE4AAC">
        <w:rPr>
          <w:rFonts w:ascii="Times New Roman" w:hAnsi="Times New Roman" w:cs="Times New Roman"/>
          <w:sz w:val="24"/>
          <w:szCs w:val="24"/>
        </w:rPr>
        <w:br/>
        <w:t>2. Click on 'Create Bucket'.</w:t>
      </w:r>
      <w:r w:rsidR="00DD3E22" w:rsidRPr="00FE4AAC">
        <w:rPr>
          <w:rFonts w:ascii="Times New Roman" w:hAnsi="Times New Roman" w:cs="Times New Roman"/>
          <w:sz w:val="24"/>
          <w:szCs w:val="24"/>
        </w:rPr>
        <w:br/>
        <w:t>3. For the first bucket, name it 'sourceforgithubproject' and set the region.</w:t>
      </w:r>
      <w:r w:rsidR="00DD3E22" w:rsidRPr="00FE4AAC">
        <w:rPr>
          <w:rFonts w:ascii="Times New Roman" w:hAnsi="Times New Roman" w:cs="Times New Roman"/>
          <w:sz w:val="24"/>
          <w:szCs w:val="24"/>
        </w:rPr>
        <w:br/>
        <w:t>4. For the second bucket, name it 'destinationforgithubproject' and set the region.</w:t>
      </w:r>
      <w:r w:rsidR="00DD3E22" w:rsidRPr="00FE4AAC">
        <w:rPr>
          <w:rFonts w:ascii="Times New Roman" w:hAnsi="Times New Roman" w:cs="Times New Roman"/>
          <w:sz w:val="24"/>
          <w:szCs w:val="24"/>
        </w:rPr>
        <w:br/>
        <w:t>5. Ensure that both buckets are created without versioning or logging enabled.</w:t>
      </w:r>
    </w:p>
    <w:p w14:paraId="49055A6A" w14:textId="59F54333" w:rsidR="00706307" w:rsidRPr="00FE4AAC" w:rsidRDefault="00706307" w:rsidP="00706307">
      <w:pPr>
        <w:rPr>
          <w:rFonts w:ascii="Times New Roman" w:hAnsi="Times New Roman" w:cs="Times New Roman"/>
          <w:sz w:val="24"/>
          <w:szCs w:val="24"/>
        </w:rPr>
      </w:pPr>
      <w:r w:rsidRPr="00FE4AAC">
        <w:rPr>
          <w:rFonts w:ascii="Times New Roman" w:hAnsi="Times New Roman" w:cs="Times New Roman"/>
          <w:sz w:val="24"/>
          <w:szCs w:val="24"/>
        </w:rPr>
        <w:drawing>
          <wp:inline distT="0" distB="0" distL="0" distR="0" wp14:anchorId="311FEC4C" wp14:editId="6541399F">
            <wp:extent cx="5143500" cy="2977296"/>
            <wp:effectExtent l="0" t="0" r="0" b="0"/>
            <wp:docPr id="1061074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74322" name="Picture 1" descr="A screenshot of a computer&#10;&#10;Description automatically generated"/>
                    <pic:cNvPicPr/>
                  </pic:nvPicPr>
                  <pic:blipFill>
                    <a:blip r:embed="rId8"/>
                    <a:stretch>
                      <a:fillRect/>
                    </a:stretch>
                  </pic:blipFill>
                  <pic:spPr>
                    <a:xfrm>
                      <a:off x="0" y="0"/>
                      <a:ext cx="5150010" cy="2981065"/>
                    </a:xfrm>
                    <a:prstGeom prst="rect">
                      <a:avLst/>
                    </a:prstGeom>
                  </pic:spPr>
                </pic:pic>
              </a:graphicData>
            </a:graphic>
          </wp:inline>
        </w:drawing>
      </w:r>
    </w:p>
    <w:p w14:paraId="52EE6195" w14:textId="77777777" w:rsidR="004120B8" w:rsidRPr="00FE4AAC" w:rsidRDefault="00DD3E22">
      <w:pPr>
        <w:pStyle w:val="Heading1"/>
        <w:rPr>
          <w:rFonts w:ascii="Times New Roman" w:hAnsi="Times New Roman" w:cs="Times New Roman"/>
          <w:sz w:val="24"/>
          <w:szCs w:val="24"/>
        </w:rPr>
      </w:pPr>
      <w:r w:rsidRPr="00FE4AAC">
        <w:rPr>
          <w:rFonts w:ascii="Times New Roman" w:hAnsi="Times New Roman" w:cs="Times New Roman"/>
          <w:sz w:val="24"/>
          <w:szCs w:val="24"/>
        </w:rPr>
        <w:t>3. Step 2: Creating IAM Role</w:t>
      </w:r>
    </w:p>
    <w:p w14:paraId="1E2276F5" w14:textId="77777777" w:rsidR="004120B8" w:rsidRPr="00FE4AAC" w:rsidRDefault="00DD3E22">
      <w:pPr>
        <w:rPr>
          <w:rFonts w:ascii="Times New Roman" w:hAnsi="Times New Roman" w:cs="Times New Roman"/>
          <w:sz w:val="24"/>
          <w:szCs w:val="24"/>
        </w:rPr>
      </w:pPr>
      <w:r w:rsidRPr="00FE4AAC">
        <w:rPr>
          <w:rFonts w:ascii="Times New Roman" w:hAnsi="Times New Roman" w:cs="Times New Roman"/>
          <w:sz w:val="24"/>
          <w:szCs w:val="24"/>
        </w:rPr>
        <w:t>In this step, we create an IAM role with the necessary permissions for Lambda to access the S3 buckets.</w:t>
      </w:r>
    </w:p>
    <w:p w14:paraId="2B3A6913" w14:textId="77777777" w:rsidR="004120B8" w:rsidRPr="00FE4AAC" w:rsidRDefault="00DD3E22">
      <w:pPr>
        <w:rPr>
          <w:rFonts w:ascii="Times New Roman" w:hAnsi="Times New Roman" w:cs="Times New Roman"/>
          <w:sz w:val="24"/>
          <w:szCs w:val="24"/>
        </w:rPr>
      </w:pPr>
      <w:r w:rsidRPr="00FE4AAC">
        <w:rPr>
          <w:rFonts w:ascii="Times New Roman" w:hAnsi="Times New Roman" w:cs="Times New Roman"/>
          <w:sz w:val="24"/>
          <w:szCs w:val="24"/>
        </w:rPr>
        <w:t>Steps to create IAM Role:</w:t>
      </w:r>
    </w:p>
    <w:p w14:paraId="7ADDD018" w14:textId="494B0FD5" w:rsidR="004120B8" w:rsidRPr="00FE4AAC" w:rsidRDefault="00FE4AAC" w:rsidP="00FE4AAC">
      <w:pPr>
        <w:rPr>
          <w:rFonts w:ascii="Times New Roman" w:hAnsi="Times New Roman" w:cs="Times New Roman"/>
          <w:sz w:val="24"/>
          <w:szCs w:val="24"/>
        </w:rPr>
      </w:pPr>
      <w:r w:rsidRPr="00FE4AAC">
        <w:rPr>
          <w:rFonts w:ascii="Times New Roman" w:hAnsi="Times New Roman" w:cs="Times New Roman"/>
          <w:sz w:val="24"/>
          <w:szCs w:val="24"/>
        </w:rPr>
        <w:lastRenderedPageBreak/>
        <w:t xml:space="preserve">1. </w:t>
      </w:r>
      <w:r w:rsidR="00DD3E22" w:rsidRPr="00FE4AAC">
        <w:rPr>
          <w:rFonts w:ascii="Times New Roman" w:hAnsi="Times New Roman" w:cs="Times New Roman"/>
          <w:sz w:val="24"/>
          <w:szCs w:val="24"/>
        </w:rPr>
        <w:t>Go to the IAM Console in AWS.</w:t>
      </w:r>
      <w:r w:rsidR="00DD3E22" w:rsidRPr="00FE4AAC">
        <w:rPr>
          <w:rFonts w:ascii="Times New Roman" w:hAnsi="Times New Roman" w:cs="Times New Roman"/>
          <w:sz w:val="24"/>
          <w:szCs w:val="24"/>
        </w:rPr>
        <w:br/>
        <w:t>2. Select 'Roles' and click 'Create role'.</w:t>
      </w:r>
      <w:r w:rsidR="00DD3E22" w:rsidRPr="00FE4AAC">
        <w:rPr>
          <w:rFonts w:ascii="Times New Roman" w:hAnsi="Times New Roman" w:cs="Times New Roman"/>
          <w:sz w:val="24"/>
          <w:szCs w:val="24"/>
        </w:rPr>
        <w:br/>
        <w:t>3. Choose 'Lambda' as the trusted entity.</w:t>
      </w:r>
      <w:r w:rsidR="00DD3E22" w:rsidRPr="00FE4AAC">
        <w:rPr>
          <w:rFonts w:ascii="Times New Roman" w:hAnsi="Times New Roman" w:cs="Times New Roman"/>
          <w:sz w:val="24"/>
          <w:szCs w:val="24"/>
        </w:rPr>
        <w:br/>
        <w:t>4. Attach the 'AWSLambdaBasicExecutionRole' and 'AmazonS3FullAccess' policies.</w:t>
      </w:r>
      <w:r w:rsidR="00DD3E22" w:rsidRPr="00FE4AAC">
        <w:rPr>
          <w:rFonts w:ascii="Times New Roman" w:hAnsi="Times New Roman" w:cs="Times New Roman"/>
          <w:sz w:val="24"/>
          <w:szCs w:val="24"/>
        </w:rPr>
        <w:br/>
        <w:t>5. Name the role '</w:t>
      </w:r>
      <w:r w:rsidR="00706307" w:rsidRPr="00FE4AAC">
        <w:rPr>
          <w:rFonts w:ascii="Times New Roman" w:hAnsi="Times New Roman" w:cs="Times New Roman"/>
          <w:sz w:val="24"/>
          <w:szCs w:val="24"/>
        </w:rPr>
        <w:t>s3-lambda-cloudwatch-role</w:t>
      </w:r>
      <w:r w:rsidR="00DD3E22" w:rsidRPr="00FE4AAC">
        <w:rPr>
          <w:rFonts w:ascii="Times New Roman" w:hAnsi="Times New Roman" w:cs="Times New Roman"/>
          <w:sz w:val="24"/>
          <w:szCs w:val="24"/>
        </w:rPr>
        <w:t>' and create it.</w:t>
      </w:r>
    </w:p>
    <w:p w14:paraId="1C158A14" w14:textId="5E635699" w:rsidR="00706307" w:rsidRPr="00FE4AAC" w:rsidRDefault="00706307" w:rsidP="00706307">
      <w:pPr>
        <w:rPr>
          <w:rFonts w:ascii="Times New Roman" w:hAnsi="Times New Roman" w:cs="Times New Roman"/>
          <w:sz w:val="24"/>
          <w:szCs w:val="24"/>
        </w:rPr>
      </w:pPr>
      <w:r w:rsidRPr="00FE4AAC">
        <w:rPr>
          <w:rFonts w:ascii="Times New Roman" w:hAnsi="Times New Roman" w:cs="Times New Roman"/>
          <w:sz w:val="24"/>
          <w:szCs w:val="24"/>
        </w:rPr>
        <w:drawing>
          <wp:inline distT="0" distB="0" distL="0" distR="0" wp14:anchorId="23FE0F8A" wp14:editId="1E1A3EB4">
            <wp:extent cx="5486400" cy="3152335"/>
            <wp:effectExtent l="0" t="0" r="0" b="0"/>
            <wp:docPr id="223759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59030" name="Picture 1" descr="A screenshot of a computer&#10;&#10;Description automatically generated"/>
                    <pic:cNvPicPr/>
                  </pic:nvPicPr>
                  <pic:blipFill>
                    <a:blip r:embed="rId9"/>
                    <a:stretch>
                      <a:fillRect/>
                    </a:stretch>
                  </pic:blipFill>
                  <pic:spPr>
                    <a:xfrm>
                      <a:off x="0" y="0"/>
                      <a:ext cx="5486400" cy="3152335"/>
                    </a:xfrm>
                    <a:prstGeom prst="rect">
                      <a:avLst/>
                    </a:prstGeom>
                  </pic:spPr>
                </pic:pic>
              </a:graphicData>
            </a:graphic>
          </wp:inline>
        </w:drawing>
      </w:r>
    </w:p>
    <w:p w14:paraId="2A8532E3" w14:textId="77777777" w:rsidR="004120B8" w:rsidRPr="00FE4AAC" w:rsidRDefault="00DD3E22">
      <w:pPr>
        <w:pStyle w:val="Heading1"/>
        <w:rPr>
          <w:rFonts w:ascii="Times New Roman" w:hAnsi="Times New Roman" w:cs="Times New Roman"/>
          <w:sz w:val="24"/>
          <w:szCs w:val="24"/>
        </w:rPr>
      </w:pPr>
      <w:r w:rsidRPr="00FE4AAC">
        <w:rPr>
          <w:rFonts w:ascii="Times New Roman" w:hAnsi="Times New Roman" w:cs="Times New Roman"/>
          <w:sz w:val="24"/>
          <w:szCs w:val="24"/>
        </w:rPr>
        <w:t>4. Step 3: Creating the Lambda Function</w:t>
      </w:r>
    </w:p>
    <w:p w14:paraId="52FE0634" w14:textId="77777777" w:rsidR="004120B8" w:rsidRPr="00FE4AAC" w:rsidRDefault="00DD3E22">
      <w:pPr>
        <w:rPr>
          <w:rFonts w:ascii="Times New Roman" w:hAnsi="Times New Roman" w:cs="Times New Roman"/>
          <w:sz w:val="24"/>
          <w:szCs w:val="24"/>
        </w:rPr>
      </w:pPr>
      <w:r w:rsidRPr="00FE4AAC">
        <w:rPr>
          <w:rFonts w:ascii="Times New Roman" w:hAnsi="Times New Roman" w:cs="Times New Roman"/>
          <w:sz w:val="24"/>
          <w:szCs w:val="24"/>
        </w:rPr>
        <w:t>This step involves creating the Lambda function, which will be triggered by the upload of files to the 'sourceforgithubproject' S3 bucket. The function processes the data and writes the results to the '</w:t>
      </w:r>
      <w:proofErr w:type="spellStart"/>
      <w:r w:rsidRPr="00FE4AAC">
        <w:rPr>
          <w:rFonts w:ascii="Times New Roman" w:hAnsi="Times New Roman" w:cs="Times New Roman"/>
          <w:sz w:val="24"/>
          <w:szCs w:val="24"/>
        </w:rPr>
        <w:t>destinationforgithubproject</w:t>
      </w:r>
      <w:proofErr w:type="spellEnd"/>
      <w:r w:rsidRPr="00FE4AAC">
        <w:rPr>
          <w:rFonts w:ascii="Times New Roman" w:hAnsi="Times New Roman" w:cs="Times New Roman"/>
          <w:sz w:val="24"/>
          <w:szCs w:val="24"/>
        </w:rPr>
        <w:t>' S3 bucket.</w:t>
      </w:r>
    </w:p>
    <w:p w14:paraId="6DC0E008" w14:textId="58164E1E" w:rsidR="00706307" w:rsidRPr="00FE4AAC" w:rsidRDefault="00706307">
      <w:pPr>
        <w:rPr>
          <w:rFonts w:ascii="Times New Roman" w:hAnsi="Times New Roman" w:cs="Times New Roman"/>
          <w:sz w:val="24"/>
          <w:szCs w:val="24"/>
        </w:rPr>
      </w:pPr>
    </w:p>
    <w:p w14:paraId="7640EDA0" w14:textId="77777777" w:rsidR="004120B8" w:rsidRPr="00FE4AAC" w:rsidRDefault="00DD3E22">
      <w:pPr>
        <w:rPr>
          <w:rFonts w:ascii="Times New Roman" w:hAnsi="Times New Roman" w:cs="Times New Roman"/>
          <w:sz w:val="24"/>
          <w:szCs w:val="24"/>
        </w:rPr>
      </w:pPr>
      <w:r w:rsidRPr="00FE4AAC">
        <w:rPr>
          <w:rFonts w:ascii="Times New Roman" w:hAnsi="Times New Roman" w:cs="Times New Roman"/>
          <w:sz w:val="24"/>
          <w:szCs w:val="24"/>
        </w:rPr>
        <w:t>Steps to create Lambda Function:</w:t>
      </w:r>
    </w:p>
    <w:p w14:paraId="5425F1CE" w14:textId="1FD884A4" w:rsidR="00706307" w:rsidRPr="00FE4AAC" w:rsidRDefault="00FE4AAC" w:rsidP="00FE4AAC">
      <w:pPr>
        <w:rPr>
          <w:rFonts w:ascii="Times New Roman" w:hAnsi="Times New Roman" w:cs="Times New Roman"/>
          <w:sz w:val="24"/>
          <w:szCs w:val="24"/>
        </w:rPr>
      </w:pPr>
      <w:r w:rsidRPr="00FE4AAC">
        <w:rPr>
          <w:rFonts w:ascii="Times New Roman" w:hAnsi="Times New Roman" w:cs="Times New Roman"/>
          <w:sz w:val="24"/>
          <w:szCs w:val="24"/>
        </w:rPr>
        <w:t>1.</w:t>
      </w:r>
      <w:r w:rsidR="00DD3E22" w:rsidRPr="00FE4AAC">
        <w:rPr>
          <w:rFonts w:ascii="Times New Roman" w:hAnsi="Times New Roman" w:cs="Times New Roman"/>
          <w:sz w:val="24"/>
          <w:szCs w:val="24"/>
        </w:rPr>
        <w:t>Go to the Lambda Console in AWS.</w:t>
      </w:r>
      <w:r w:rsidR="00DD3E22" w:rsidRPr="00FE4AAC">
        <w:rPr>
          <w:rFonts w:ascii="Times New Roman" w:hAnsi="Times New Roman" w:cs="Times New Roman"/>
          <w:sz w:val="24"/>
          <w:szCs w:val="24"/>
        </w:rPr>
        <w:br/>
        <w:t>2. Click 'Create function'.</w:t>
      </w:r>
      <w:r w:rsidR="00DD3E22" w:rsidRPr="00FE4AAC">
        <w:rPr>
          <w:rFonts w:ascii="Times New Roman" w:hAnsi="Times New Roman" w:cs="Times New Roman"/>
          <w:sz w:val="24"/>
          <w:szCs w:val="24"/>
        </w:rPr>
        <w:br/>
        <w:t>3. Choose 'Author from Scratch' and set the function name, such as 'Process</w:t>
      </w:r>
      <w:r w:rsidR="00706307" w:rsidRPr="00FE4AAC">
        <w:rPr>
          <w:rFonts w:ascii="Times New Roman" w:hAnsi="Times New Roman" w:cs="Times New Roman"/>
          <w:sz w:val="24"/>
          <w:szCs w:val="24"/>
        </w:rPr>
        <w:t>S3Csv</w:t>
      </w:r>
      <w:r w:rsidR="00DD3E22" w:rsidRPr="00FE4AAC">
        <w:rPr>
          <w:rFonts w:ascii="Times New Roman" w:hAnsi="Times New Roman" w:cs="Times New Roman"/>
          <w:sz w:val="24"/>
          <w:szCs w:val="24"/>
        </w:rPr>
        <w:t>'.</w:t>
      </w:r>
      <w:r w:rsidR="00DD3E22" w:rsidRPr="00FE4AAC">
        <w:rPr>
          <w:rFonts w:ascii="Times New Roman" w:hAnsi="Times New Roman" w:cs="Times New Roman"/>
          <w:sz w:val="24"/>
          <w:szCs w:val="24"/>
        </w:rPr>
        <w:br/>
        <w:t>4. Select 'Python 3.8' or higher as the runtime.</w:t>
      </w:r>
      <w:r w:rsidR="00DD3E22" w:rsidRPr="00FE4AAC">
        <w:rPr>
          <w:rFonts w:ascii="Times New Roman" w:hAnsi="Times New Roman" w:cs="Times New Roman"/>
          <w:sz w:val="24"/>
          <w:szCs w:val="24"/>
        </w:rPr>
        <w:br/>
        <w:t>5. Choose the IAM role created in the previous step ('</w:t>
      </w:r>
      <w:r w:rsidR="00706307" w:rsidRPr="00FE4AAC">
        <w:rPr>
          <w:rFonts w:ascii="Times New Roman" w:hAnsi="Times New Roman" w:cs="Times New Roman"/>
          <w:sz w:val="24"/>
          <w:szCs w:val="24"/>
        </w:rPr>
        <w:t xml:space="preserve"> </w:t>
      </w:r>
      <w:r w:rsidR="00706307" w:rsidRPr="00FE4AAC">
        <w:rPr>
          <w:rFonts w:ascii="Times New Roman" w:hAnsi="Times New Roman" w:cs="Times New Roman"/>
          <w:sz w:val="24"/>
          <w:szCs w:val="24"/>
        </w:rPr>
        <w:t xml:space="preserve">s3-lambda-cloudwatch-role' </w:t>
      </w:r>
      <w:r w:rsidR="00DD3E22" w:rsidRPr="00FE4AAC">
        <w:rPr>
          <w:rFonts w:ascii="Times New Roman" w:hAnsi="Times New Roman" w:cs="Times New Roman"/>
          <w:sz w:val="24"/>
          <w:szCs w:val="24"/>
        </w:rPr>
        <w:t>').</w:t>
      </w:r>
    </w:p>
    <w:p w14:paraId="33E9132E" w14:textId="3D3DF8B6" w:rsidR="004120B8" w:rsidRPr="00FE4AAC" w:rsidRDefault="00706307" w:rsidP="00706307">
      <w:pPr>
        <w:pStyle w:val="ListParagraph"/>
        <w:rPr>
          <w:rFonts w:ascii="Times New Roman" w:hAnsi="Times New Roman" w:cs="Times New Roman"/>
          <w:sz w:val="24"/>
          <w:szCs w:val="24"/>
        </w:rPr>
      </w:pPr>
      <w:r w:rsidRPr="00FE4AAC">
        <w:rPr>
          <w:rFonts w:ascii="Times New Roman" w:hAnsi="Times New Roman" w:cs="Times New Roman"/>
          <w:sz w:val="24"/>
          <w:szCs w:val="24"/>
        </w:rPr>
        <w:lastRenderedPageBreak/>
        <w:drawing>
          <wp:inline distT="0" distB="0" distL="0" distR="0" wp14:anchorId="5C8B3E72" wp14:editId="2B55A37D">
            <wp:extent cx="5264407" cy="2994741"/>
            <wp:effectExtent l="0" t="0" r="0" b="0"/>
            <wp:docPr id="1675854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4543" name="Picture 1" descr="A screenshot of a computer&#10;&#10;Description automatically generated"/>
                    <pic:cNvPicPr/>
                  </pic:nvPicPr>
                  <pic:blipFill>
                    <a:blip r:embed="rId10"/>
                    <a:stretch>
                      <a:fillRect/>
                    </a:stretch>
                  </pic:blipFill>
                  <pic:spPr>
                    <a:xfrm>
                      <a:off x="0" y="0"/>
                      <a:ext cx="5283607" cy="3005663"/>
                    </a:xfrm>
                    <a:prstGeom prst="rect">
                      <a:avLst/>
                    </a:prstGeom>
                  </pic:spPr>
                </pic:pic>
              </a:graphicData>
            </a:graphic>
          </wp:inline>
        </w:drawing>
      </w:r>
      <w:r w:rsidR="00DD3E22" w:rsidRPr="00FE4AAC">
        <w:rPr>
          <w:rFonts w:ascii="Times New Roman" w:hAnsi="Times New Roman" w:cs="Times New Roman"/>
          <w:sz w:val="24"/>
          <w:szCs w:val="24"/>
        </w:rPr>
        <w:br/>
        <w:t xml:space="preserve">6. In the 'Function code' section, </w:t>
      </w:r>
      <w:r w:rsidR="00EF36AB" w:rsidRPr="00FE4AAC">
        <w:rPr>
          <w:rFonts w:ascii="Times New Roman" w:hAnsi="Times New Roman" w:cs="Times New Roman"/>
          <w:sz w:val="24"/>
          <w:szCs w:val="24"/>
        </w:rPr>
        <w:t>write the</w:t>
      </w:r>
      <w:r w:rsidR="00DD3E22" w:rsidRPr="00FE4AAC">
        <w:rPr>
          <w:rFonts w:ascii="Times New Roman" w:hAnsi="Times New Roman" w:cs="Times New Roman"/>
          <w:sz w:val="24"/>
          <w:szCs w:val="24"/>
        </w:rPr>
        <w:t xml:space="preserve"> Python code for processing the CSV files:</w:t>
      </w:r>
    </w:p>
    <w:p w14:paraId="4B289343" w14:textId="77777777" w:rsidR="00EF36AB" w:rsidRPr="00FE4AAC" w:rsidRDefault="00EF36AB" w:rsidP="00706307">
      <w:pPr>
        <w:pStyle w:val="ListParagraph"/>
        <w:rPr>
          <w:rFonts w:ascii="Times New Roman" w:hAnsi="Times New Roman" w:cs="Times New Roman"/>
          <w:sz w:val="24"/>
          <w:szCs w:val="24"/>
        </w:rPr>
      </w:pPr>
    </w:p>
    <w:p w14:paraId="43799822" w14:textId="72CFFAA2" w:rsidR="00706307" w:rsidRPr="00FE4AAC" w:rsidRDefault="00706307" w:rsidP="00706307">
      <w:pPr>
        <w:pStyle w:val="ListParagraph"/>
        <w:rPr>
          <w:rFonts w:ascii="Times New Roman" w:hAnsi="Times New Roman" w:cs="Times New Roman"/>
          <w:sz w:val="24"/>
          <w:szCs w:val="24"/>
        </w:rPr>
      </w:pPr>
      <w:r w:rsidRPr="00FE4AAC">
        <w:rPr>
          <w:rFonts w:ascii="Times New Roman" w:hAnsi="Times New Roman" w:cs="Times New Roman"/>
          <w:sz w:val="24"/>
          <w:szCs w:val="24"/>
        </w:rPr>
        <w:drawing>
          <wp:inline distT="0" distB="0" distL="0" distR="0" wp14:anchorId="2FCF0580" wp14:editId="2E3E0934">
            <wp:extent cx="5486400" cy="3269566"/>
            <wp:effectExtent l="0" t="0" r="0" b="7620"/>
            <wp:docPr id="184534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49790" name=""/>
                    <pic:cNvPicPr/>
                  </pic:nvPicPr>
                  <pic:blipFill>
                    <a:blip r:embed="rId11"/>
                    <a:stretch>
                      <a:fillRect/>
                    </a:stretch>
                  </pic:blipFill>
                  <pic:spPr>
                    <a:xfrm>
                      <a:off x="0" y="0"/>
                      <a:ext cx="5486400" cy="3269566"/>
                    </a:xfrm>
                    <a:prstGeom prst="rect">
                      <a:avLst/>
                    </a:prstGeom>
                  </pic:spPr>
                </pic:pic>
              </a:graphicData>
            </a:graphic>
          </wp:inline>
        </w:drawing>
      </w:r>
    </w:p>
    <w:p w14:paraId="19E972C0" w14:textId="3EE82695" w:rsidR="00706307" w:rsidRPr="00FE4AAC" w:rsidRDefault="00706307" w:rsidP="00706307">
      <w:pPr>
        <w:rPr>
          <w:rFonts w:ascii="Times New Roman" w:hAnsi="Times New Roman" w:cs="Times New Roman"/>
          <w:sz w:val="24"/>
          <w:szCs w:val="24"/>
        </w:rPr>
      </w:pPr>
    </w:p>
    <w:p w14:paraId="0F918F86" w14:textId="1533AE24" w:rsidR="004120B8" w:rsidRPr="00FE4AAC" w:rsidRDefault="00DD3E22">
      <w:pPr>
        <w:rPr>
          <w:rFonts w:ascii="Times New Roman" w:hAnsi="Times New Roman" w:cs="Times New Roman"/>
          <w:sz w:val="24"/>
          <w:szCs w:val="24"/>
        </w:rPr>
      </w:pPr>
      <w:r w:rsidRPr="00FE4AAC">
        <w:rPr>
          <w:rFonts w:ascii="Times New Roman" w:hAnsi="Times New Roman" w:cs="Times New Roman"/>
          <w:sz w:val="24"/>
          <w:szCs w:val="24"/>
        </w:rPr>
        <w:br/>
      </w:r>
    </w:p>
    <w:p w14:paraId="5E3BC9EA" w14:textId="77777777" w:rsidR="004120B8" w:rsidRPr="00FE4AAC" w:rsidRDefault="00DD3E22">
      <w:pPr>
        <w:rPr>
          <w:rFonts w:ascii="Times New Roman" w:hAnsi="Times New Roman" w:cs="Times New Roman"/>
          <w:sz w:val="24"/>
          <w:szCs w:val="24"/>
        </w:rPr>
      </w:pPr>
      <w:r w:rsidRPr="00FE4AAC">
        <w:rPr>
          <w:rFonts w:ascii="Times New Roman" w:hAnsi="Times New Roman" w:cs="Times New Roman"/>
          <w:sz w:val="24"/>
          <w:szCs w:val="24"/>
        </w:rPr>
        <w:t>7. After pasting the code, click 'Deploy' to save and deploy the Lambda function.</w:t>
      </w:r>
    </w:p>
    <w:p w14:paraId="5AE82C1F" w14:textId="3BF2D4C5" w:rsidR="00EF36AB" w:rsidRPr="00FE4AAC" w:rsidRDefault="00DD3E22" w:rsidP="00FE4AAC">
      <w:pPr>
        <w:pStyle w:val="Heading1"/>
        <w:rPr>
          <w:rFonts w:ascii="Times New Roman" w:hAnsi="Times New Roman" w:cs="Times New Roman"/>
          <w:sz w:val="24"/>
          <w:szCs w:val="24"/>
        </w:rPr>
      </w:pPr>
      <w:r w:rsidRPr="00FE4AAC">
        <w:rPr>
          <w:rFonts w:ascii="Times New Roman" w:hAnsi="Times New Roman" w:cs="Times New Roman"/>
          <w:sz w:val="24"/>
          <w:szCs w:val="24"/>
        </w:rPr>
        <w:lastRenderedPageBreak/>
        <w:t xml:space="preserve">5. Step 4: </w:t>
      </w:r>
      <w:r w:rsidR="00EF36AB" w:rsidRPr="00EF36AB">
        <w:rPr>
          <w:rFonts w:ascii="Times New Roman" w:hAnsi="Times New Roman" w:cs="Times New Roman"/>
          <w:sz w:val="24"/>
          <w:szCs w:val="24"/>
        </w:rPr>
        <w:t>Configuring S3 Event Notification to Trigger Lambda</w:t>
      </w:r>
    </w:p>
    <w:p w14:paraId="00DA8F9D" w14:textId="488C3A39" w:rsidR="00EF36AB" w:rsidRPr="00EF36AB" w:rsidRDefault="00EF36AB" w:rsidP="00EF36AB">
      <w:pPr>
        <w:rPr>
          <w:rFonts w:ascii="Times New Roman" w:hAnsi="Times New Roman" w:cs="Times New Roman"/>
          <w:sz w:val="24"/>
          <w:szCs w:val="24"/>
        </w:rPr>
      </w:pPr>
      <w:r w:rsidRPr="00FE4AAC">
        <w:rPr>
          <w:rFonts w:ascii="Times New Roman" w:hAnsi="Times New Roman" w:cs="Times New Roman"/>
          <w:sz w:val="24"/>
          <w:szCs w:val="24"/>
        </w:rPr>
        <w:t>Instead of configuring the trigger directly in the Lambda function's configuration, we used S3 event notifications to invoke the Lambda function. Here’s how to set it up:</w:t>
      </w:r>
    </w:p>
    <w:p w14:paraId="17F190FC" w14:textId="77777777" w:rsidR="00EF36AB" w:rsidRPr="00EF36AB" w:rsidRDefault="00EF36AB" w:rsidP="00EF36AB">
      <w:pPr>
        <w:rPr>
          <w:rFonts w:ascii="Times New Roman" w:hAnsi="Times New Roman" w:cs="Times New Roman"/>
          <w:sz w:val="24"/>
          <w:szCs w:val="24"/>
        </w:rPr>
      </w:pPr>
      <w:r w:rsidRPr="00EF36AB">
        <w:rPr>
          <w:rFonts w:ascii="Times New Roman" w:hAnsi="Times New Roman" w:cs="Times New Roman"/>
          <w:sz w:val="24"/>
          <w:szCs w:val="24"/>
        </w:rPr>
        <w:t>Steps:</w:t>
      </w:r>
    </w:p>
    <w:p w14:paraId="2953C05B" w14:textId="6761D99A" w:rsidR="00EF36AB" w:rsidRPr="00EF36AB" w:rsidRDefault="00FE4AAC" w:rsidP="00FE4AAC">
      <w:pPr>
        <w:rPr>
          <w:rFonts w:ascii="Times New Roman" w:hAnsi="Times New Roman" w:cs="Times New Roman"/>
          <w:sz w:val="24"/>
          <w:szCs w:val="24"/>
        </w:rPr>
      </w:pPr>
      <w:r w:rsidRPr="00FE4AAC">
        <w:rPr>
          <w:rFonts w:ascii="Times New Roman" w:hAnsi="Times New Roman" w:cs="Times New Roman"/>
          <w:sz w:val="24"/>
          <w:szCs w:val="24"/>
        </w:rPr>
        <w:t xml:space="preserve">1. </w:t>
      </w:r>
      <w:r w:rsidR="00EF36AB" w:rsidRPr="00EF36AB">
        <w:rPr>
          <w:rFonts w:ascii="Times New Roman" w:hAnsi="Times New Roman" w:cs="Times New Roman"/>
          <w:sz w:val="24"/>
          <w:szCs w:val="24"/>
        </w:rPr>
        <w:t xml:space="preserve">Navigate to S3 Console: Go to the S3 service and open the </w:t>
      </w:r>
      <w:proofErr w:type="spellStart"/>
      <w:r w:rsidR="00EF36AB" w:rsidRPr="00EF36AB">
        <w:rPr>
          <w:rFonts w:ascii="Times New Roman" w:hAnsi="Times New Roman" w:cs="Times New Roman"/>
          <w:sz w:val="24"/>
          <w:szCs w:val="24"/>
        </w:rPr>
        <w:t>sourceforgithubproject</w:t>
      </w:r>
      <w:proofErr w:type="spellEnd"/>
      <w:r w:rsidR="00EF36AB" w:rsidRPr="00EF36AB">
        <w:rPr>
          <w:rFonts w:ascii="Times New Roman" w:hAnsi="Times New Roman" w:cs="Times New Roman"/>
          <w:sz w:val="24"/>
          <w:szCs w:val="24"/>
        </w:rPr>
        <w:t xml:space="preserve"> bucket.</w:t>
      </w:r>
    </w:p>
    <w:p w14:paraId="1BF93EA9" w14:textId="2FE5E3FB" w:rsidR="00EF36AB" w:rsidRPr="00EF36AB" w:rsidRDefault="00FE4AAC" w:rsidP="00FE4AAC">
      <w:pPr>
        <w:rPr>
          <w:rFonts w:ascii="Times New Roman" w:hAnsi="Times New Roman" w:cs="Times New Roman"/>
          <w:sz w:val="24"/>
          <w:szCs w:val="24"/>
        </w:rPr>
      </w:pPr>
      <w:r w:rsidRPr="00FE4AAC">
        <w:rPr>
          <w:rFonts w:ascii="Times New Roman" w:hAnsi="Times New Roman" w:cs="Times New Roman"/>
          <w:sz w:val="24"/>
          <w:szCs w:val="24"/>
        </w:rPr>
        <w:t xml:space="preserve">2. </w:t>
      </w:r>
      <w:r w:rsidR="00EF36AB" w:rsidRPr="00EF36AB">
        <w:rPr>
          <w:rFonts w:ascii="Times New Roman" w:hAnsi="Times New Roman" w:cs="Times New Roman"/>
          <w:sz w:val="24"/>
          <w:szCs w:val="24"/>
        </w:rPr>
        <w:t>Go to Properties: Under the bucket, select Properties.</w:t>
      </w:r>
    </w:p>
    <w:p w14:paraId="678A6E50" w14:textId="2167D167" w:rsidR="00EF36AB" w:rsidRPr="00EF36AB" w:rsidRDefault="00FE4AAC" w:rsidP="00FE4AAC">
      <w:pPr>
        <w:rPr>
          <w:rFonts w:ascii="Times New Roman" w:hAnsi="Times New Roman" w:cs="Times New Roman"/>
          <w:sz w:val="24"/>
          <w:szCs w:val="24"/>
        </w:rPr>
      </w:pPr>
      <w:r w:rsidRPr="00FE4AAC">
        <w:rPr>
          <w:rFonts w:ascii="Times New Roman" w:hAnsi="Times New Roman" w:cs="Times New Roman"/>
          <w:sz w:val="24"/>
          <w:szCs w:val="24"/>
        </w:rPr>
        <w:t xml:space="preserve">3. </w:t>
      </w:r>
      <w:r w:rsidR="00EF36AB" w:rsidRPr="00EF36AB">
        <w:rPr>
          <w:rFonts w:ascii="Times New Roman" w:hAnsi="Times New Roman" w:cs="Times New Roman"/>
          <w:sz w:val="24"/>
          <w:szCs w:val="24"/>
        </w:rPr>
        <w:t>Set Up Event Notifications:</w:t>
      </w:r>
    </w:p>
    <w:p w14:paraId="44B6ECAC" w14:textId="77777777" w:rsidR="00EF36AB" w:rsidRPr="00EF36AB" w:rsidRDefault="00EF36AB" w:rsidP="00EF36AB">
      <w:pPr>
        <w:numPr>
          <w:ilvl w:val="1"/>
          <w:numId w:val="13"/>
        </w:numPr>
        <w:rPr>
          <w:rFonts w:ascii="Times New Roman" w:hAnsi="Times New Roman" w:cs="Times New Roman"/>
          <w:sz w:val="24"/>
          <w:szCs w:val="24"/>
        </w:rPr>
      </w:pPr>
      <w:r w:rsidRPr="00EF36AB">
        <w:rPr>
          <w:rFonts w:ascii="Times New Roman" w:hAnsi="Times New Roman" w:cs="Times New Roman"/>
          <w:sz w:val="24"/>
          <w:szCs w:val="24"/>
        </w:rPr>
        <w:t>Scroll down to Event notifications and click Create event notification.</w:t>
      </w:r>
    </w:p>
    <w:p w14:paraId="38A254C2" w14:textId="77777777" w:rsidR="00EF36AB" w:rsidRPr="00EF36AB" w:rsidRDefault="00EF36AB" w:rsidP="00EF36AB">
      <w:pPr>
        <w:numPr>
          <w:ilvl w:val="1"/>
          <w:numId w:val="13"/>
        </w:numPr>
        <w:rPr>
          <w:rFonts w:ascii="Times New Roman" w:hAnsi="Times New Roman" w:cs="Times New Roman"/>
          <w:sz w:val="24"/>
          <w:szCs w:val="24"/>
        </w:rPr>
      </w:pPr>
      <w:r w:rsidRPr="00EF36AB">
        <w:rPr>
          <w:rFonts w:ascii="Times New Roman" w:hAnsi="Times New Roman" w:cs="Times New Roman"/>
          <w:sz w:val="24"/>
          <w:szCs w:val="24"/>
        </w:rPr>
        <w:t xml:space="preserve">Name: </w:t>
      </w:r>
      <w:proofErr w:type="spellStart"/>
      <w:r w:rsidRPr="00EF36AB">
        <w:rPr>
          <w:rFonts w:ascii="Times New Roman" w:hAnsi="Times New Roman" w:cs="Times New Roman"/>
          <w:sz w:val="24"/>
          <w:szCs w:val="24"/>
        </w:rPr>
        <w:t>NewFileUploadTrigger</w:t>
      </w:r>
      <w:proofErr w:type="spellEnd"/>
      <w:r w:rsidRPr="00EF36AB">
        <w:rPr>
          <w:rFonts w:ascii="Times New Roman" w:hAnsi="Times New Roman" w:cs="Times New Roman"/>
          <w:sz w:val="24"/>
          <w:szCs w:val="24"/>
        </w:rPr>
        <w:t>.</w:t>
      </w:r>
    </w:p>
    <w:p w14:paraId="469A5AE3" w14:textId="77777777" w:rsidR="00EF36AB" w:rsidRPr="00EF36AB" w:rsidRDefault="00EF36AB" w:rsidP="00EF36AB">
      <w:pPr>
        <w:numPr>
          <w:ilvl w:val="1"/>
          <w:numId w:val="13"/>
        </w:numPr>
        <w:rPr>
          <w:rFonts w:ascii="Times New Roman" w:hAnsi="Times New Roman" w:cs="Times New Roman"/>
          <w:sz w:val="24"/>
          <w:szCs w:val="24"/>
        </w:rPr>
      </w:pPr>
      <w:r w:rsidRPr="00EF36AB">
        <w:rPr>
          <w:rFonts w:ascii="Times New Roman" w:hAnsi="Times New Roman" w:cs="Times New Roman"/>
          <w:sz w:val="24"/>
          <w:szCs w:val="24"/>
        </w:rPr>
        <w:t xml:space="preserve">Event types: All </w:t>
      </w:r>
      <w:proofErr w:type="gramStart"/>
      <w:r w:rsidRPr="00EF36AB">
        <w:rPr>
          <w:rFonts w:ascii="Times New Roman" w:hAnsi="Times New Roman" w:cs="Times New Roman"/>
          <w:sz w:val="24"/>
          <w:szCs w:val="24"/>
        </w:rPr>
        <w:t>object</w:t>
      </w:r>
      <w:proofErr w:type="gramEnd"/>
      <w:r w:rsidRPr="00EF36AB">
        <w:rPr>
          <w:rFonts w:ascii="Times New Roman" w:hAnsi="Times New Roman" w:cs="Times New Roman"/>
          <w:sz w:val="24"/>
          <w:szCs w:val="24"/>
        </w:rPr>
        <w:t xml:space="preserve"> create events.</w:t>
      </w:r>
    </w:p>
    <w:p w14:paraId="2A9D8A16" w14:textId="77777777" w:rsidR="00EF36AB" w:rsidRPr="00EF36AB" w:rsidRDefault="00EF36AB" w:rsidP="00EF36AB">
      <w:pPr>
        <w:numPr>
          <w:ilvl w:val="1"/>
          <w:numId w:val="13"/>
        </w:numPr>
        <w:rPr>
          <w:rFonts w:ascii="Times New Roman" w:hAnsi="Times New Roman" w:cs="Times New Roman"/>
          <w:sz w:val="24"/>
          <w:szCs w:val="24"/>
        </w:rPr>
      </w:pPr>
      <w:r w:rsidRPr="00EF36AB">
        <w:rPr>
          <w:rFonts w:ascii="Times New Roman" w:hAnsi="Times New Roman" w:cs="Times New Roman"/>
          <w:sz w:val="24"/>
          <w:szCs w:val="24"/>
        </w:rPr>
        <w:t>Destination: Choose Lambda function.</w:t>
      </w:r>
    </w:p>
    <w:p w14:paraId="78C73CBD" w14:textId="77777777" w:rsidR="00EF36AB" w:rsidRPr="00EF36AB" w:rsidRDefault="00EF36AB" w:rsidP="00EF36AB">
      <w:pPr>
        <w:numPr>
          <w:ilvl w:val="0"/>
          <w:numId w:val="13"/>
        </w:numPr>
        <w:rPr>
          <w:rFonts w:ascii="Times New Roman" w:hAnsi="Times New Roman" w:cs="Times New Roman"/>
          <w:sz w:val="24"/>
          <w:szCs w:val="24"/>
        </w:rPr>
      </w:pPr>
      <w:r w:rsidRPr="00EF36AB">
        <w:rPr>
          <w:rFonts w:ascii="Times New Roman" w:hAnsi="Times New Roman" w:cs="Times New Roman"/>
          <w:b/>
          <w:bCs/>
          <w:sz w:val="24"/>
          <w:szCs w:val="24"/>
        </w:rPr>
        <w:t>Choose Lambda Function</w:t>
      </w:r>
      <w:r w:rsidRPr="00EF36AB">
        <w:rPr>
          <w:rFonts w:ascii="Times New Roman" w:hAnsi="Times New Roman" w:cs="Times New Roman"/>
          <w:sz w:val="24"/>
          <w:szCs w:val="24"/>
        </w:rPr>
        <w:t>: Select the Lambda function that processes the file from the dropdown.</w:t>
      </w:r>
    </w:p>
    <w:p w14:paraId="0E721B32" w14:textId="77777777" w:rsidR="00EF36AB" w:rsidRPr="00FE4AAC" w:rsidRDefault="00EF36AB" w:rsidP="00EF36AB">
      <w:pPr>
        <w:numPr>
          <w:ilvl w:val="0"/>
          <w:numId w:val="13"/>
        </w:numPr>
        <w:rPr>
          <w:rFonts w:ascii="Times New Roman" w:hAnsi="Times New Roman" w:cs="Times New Roman"/>
          <w:sz w:val="24"/>
          <w:szCs w:val="24"/>
        </w:rPr>
      </w:pPr>
      <w:r w:rsidRPr="00EF36AB">
        <w:rPr>
          <w:rFonts w:ascii="Times New Roman" w:hAnsi="Times New Roman" w:cs="Times New Roman"/>
          <w:b/>
          <w:bCs/>
          <w:sz w:val="24"/>
          <w:szCs w:val="24"/>
        </w:rPr>
        <w:t>Save Configuration</w:t>
      </w:r>
      <w:r w:rsidRPr="00EF36AB">
        <w:rPr>
          <w:rFonts w:ascii="Times New Roman" w:hAnsi="Times New Roman" w:cs="Times New Roman"/>
          <w:sz w:val="24"/>
          <w:szCs w:val="24"/>
        </w:rPr>
        <w:t xml:space="preserve">: Click </w:t>
      </w:r>
      <w:r w:rsidRPr="00EF36AB">
        <w:rPr>
          <w:rFonts w:ascii="Times New Roman" w:hAnsi="Times New Roman" w:cs="Times New Roman"/>
          <w:b/>
          <w:bCs/>
          <w:sz w:val="24"/>
          <w:szCs w:val="24"/>
        </w:rPr>
        <w:t>Save</w:t>
      </w:r>
      <w:r w:rsidRPr="00EF36AB">
        <w:rPr>
          <w:rFonts w:ascii="Times New Roman" w:hAnsi="Times New Roman" w:cs="Times New Roman"/>
          <w:sz w:val="24"/>
          <w:szCs w:val="24"/>
        </w:rPr>
        <w:t xml:space="preserve"> to finish the setup.</w:t>
      </w:r>
    </w:p>
    <w:p w14:paraId="01EBC488" w14:textId="4CDF3746" w:rsidR="00EF36AB" w:rsidRPr="00EF36AB" w:rsidRDefault="00EF36AB" w:rsidP="00EF36AB">
      <w:pPr>
        <w:ind w:left="720"/>
        <w:rPr>
          <w:rFonts w:ascii="Times New Roman" w:hAnsi="Times New Roman" w:cs="Times New Roman"/>
          <w:sz w:val="24"/>
          <w:szCs w:val="24"/>
        </w:rPr>
      </w:pPr>
      <w:r w:rsidRPr="00FE4AAC">
        <w:rPr>
          <w:rFonts w:ascii="Times New Roman" w:hAnsi="Times New Roman" w:cs="Times New Roman"/>
          <w:sz w:val="24"/>
          <w:szCs w:val="24"/>
        </w:rPr>
        <w:drawing>
          <wp:inline distT="0" distB="0" distL="0" distR="0" wp14:anchorId="2A58562B" wp14:editId="28DF1408">
            <wp:extent cx="4799020" cy="2737903"/>
            <wp:effectExtent l="0" t="0" r="1905" b="5715"/>
            <wp:docPr id="6206537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3701" name="Picture 1" descr="A screenshot of a computer&#10;&#10;Description automatically generated"/>
                    <pic:cNvPicPr/>
                  </pic:nvPicPr>
                  <pic:blipFill>
                    <a:blip r:embed="rId12"/>
                    <a:stretch>
                      <a:fillRect/>
                    </a:stretch>
                  </pic:blipFill>
                  <pic:spPr>
                    <a:xfrm>
                      <a:off x="0" y="0"/>
                      <a:ext cx="4810205" cy="2744284"/>
                    </a:xfrm>
                    <a:prstGeom prst="rect">
                      <a:avLst/>
                    </a:prstGeom>
                  </pic:spPr>
                </pic:pic>
              </a:graphicData>
            </a:graphic>
          </wp:inline>
        </w:drawing>
      </w:r>
    </w:p>
    <w:p w14:paraId="2BF386FB" w14:textId="77777777" w:rsidR="00EF36AB" w:rsidRPr="00FE4AAC" w:rsidRDefault="00EF36AB" w:rsidP="00EF36AB">
      <w:pPr>
        <w:rPr>
          <w:rFonts w:ascii="Times New Roman" w:hAnsi="Times New Roman" w:cs="Times New Roman"/>
          <w:sz w:val="24"/>
          <w:szCs w:val="24"/>
        </w:rPr>
      </w:pPr>
    </w:p>
    <w:p w14:paraId="58BA9503" w14:textId="77777777" w:rsidR="00FE4AAC" w:rsidRPr="00FE4AAC" w:rsidRDefault="00FE4AAC" w:rsidP="00FE4AAC">
      <w:pPr>
        <w:pStyle w:val="Heading1"/>
        <w:rPr>
          <w:rFonts w:ascii="Times New Roman" w:hAnsi="Times New Roman" w:cs="Times New Roman"/>
          <w:sz w:val="24"/>
          <w:szCs w:val="24"/>
        </w:rPr>
      </w:pPr>
      <w:r w:rsidRPr="00FE4AAC">
        <w:rPr>
          <w:rFonts w:ascii="Times New Roman" w:hAnsi="Times New Roman" w:cs="Times New Roman"/>
          <w:sz w:val="24"/>
          <w:szCs w:val="24"/>
        </w:rPr>
        <w:lastRenderedPageBreak/>
        <w:t>5. Uploading CSV File to the Source Bucket</w:t>
      </w:r>
    </w:p>
    <w:p w14:paraId="08F36876" w14:textId="50147FC8" w:rsidR="00FE4AAC" w:rsidRPr="00D522BD" w:rsidRDefault="00FE4AAC" w:rsidP="00D522BD">
      <w:pPr>
        <w:pStyle w:val="Heading1"/>
        <w:rPr>
          <w:rFonts w:ascii="Times New Roman" w:hAnsi="Times New Roman" w:cs="Times New Roman"/>
          <w:b w:val="0"/>
          <w:bCs w:val="0"/>
          <w:color w:val="000000" w:themeColor="text1"/>
          <w:sz w:val="24"/>
          <w:szCs w:val="24"/>
        </w:rPr>
      </w:pPr>
      <w:r w:rsidRPr="00FE4AAC">
        <w:rPr>
          <w:rFonts w:ascii="Times New Roman" w:hAnsi="Times New Roman" w:cs="Times New Roman"/>
          <w:b w:val="0"/>
          <w:bCs w:val="0"/>
          <w:color w:val="000000" w:themeColor="text1"/>
          <w:sz w:val="24"/>
          <w:szCs w:val="24"/>
        </w:rPr>
        <w:t>The</w:t>
      </w:r>
      <w:r w:rsidR="00D522BD">
        <w:rPr>
          <w:rFonts w:ascii="Times New Roman" w:hAnsi="Times New Roman" w:cs="Times New Roman"/>
          <w:b w:val="0"/>
          <w:bCs w:val="0"/>
          <w:color w:val="000000" w:themeColor="text1"/>
          <w:sz w:val="24"/>
          <w:szCs w:val="24"/>
        </w:rPr>
        <w:t xml:space="preserve"> next step was to upload the</w:t>
      </w:r>
      <w:r w:rsidRPr="00FE4AAC">
        <w:rPr>
          <w:rFonts w:ascii="Times New Roman" w:hAnsi="Times New Roman" w:cs="Times New Roman"/>
          <w:b w:val="0"/>
          <w:bCs w:val="0"/>
          <w:color w:val="000000" w:themeColor="text1"/>
          <w:sz w:val="24"/>
          <w:szCs w:val="24"/>
        </w:rPr>
        <w:t xml:space="preserve"> CSV file githubprojectdata_employee.csv to the </w:t>
      </w:r>
      <w:proofErr w:type="spellStart"/>
      <w:r w:rsidRPr="00FE4AAC">
        <w:rPr>
          <w:rFonts w:ascii="Times New Roman" w:hAnsi="Times New Roman" w:cs="Times New Roman"/>
          <w:b w:val="0"/>
          <w:bCs w:val="0"/>
          <w:color w:val="000000" w:themeColor="text1"/>
          <w:sz w:val="24"/>
          <w:szCs w:val="24"/>
        </w:rPr>
        <w:t>sourceforgithubproject</w:t>
      </w:r>
      <w:proofErr w:type="spellEnd"/>
      <w:r w:rsidRPr="00FE4AAC">
        <w:rPr>
          <w:rFonts w:ascii="Times New Roman" w:hAnsi="Times New Roman" w:cs="Times New Roman"/>
          <w:b w:val="0"/>
          <w:bCs w:val="0"/>
          <w:color w:val="000000" w:themeColor="text1"/>
          <w:sz w:val="24"/>
          <w:szCs w:val="24"/>
        </w:rPr>
        <w:t xml:space="preserve"> bucket.</w:t>
      </w:r>
    </w:p>
    <w:p w14:paraId="02A158D8" w14:textId="77777777" w:rsidR="00FE4AAC" w:rsidRPr="00FE4AAC" w:rsidRDefault="00FE4AAC" w:rsidP="00FE4AAC"/>
    <w:p w14:paraId="3948F16F" w14:textId="77777777" w:rsidR="00D522BD" w:rsidRDefault="00FE4AAC" w:rsidP="00D522BD">
      <w:pPr>
        <w:rPr>
          <w:rFonts w:ascii="Times New Roman" w:eastAsiaTheme="majorEastAsia" w:hAnsi="Times New Roman" w:cs="Times New Roman"/>
          <w:b/>
          <w:bCs/>
          <w:color w:val="000000" w:themeColor="text1"/>
          <w:sz w:val="24"/>
          <w:szCs w:val="24"/>
        </w:rPr>
      </w:pPr>
      <w:r w:rsidRPr="00715A84">
        <w:drawing>
          <wp:inline distT="0" distB="0" distL="0" distR="0" wp14:anchorId="1E7488F7" wp14:editId="5A7F3043">
            <wp:extent cx="5046752" cy="3025894"/>
            <wp:effectExtent l="0" t="0" r="1905" b="3175"/>
            <wp:docPr id="1076858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8309" name="Picture 1" descr="A screenshot of a computer&#10;&#10;Description automatically generated"/>
                    <pic:cNvPicPr/>
                  </pic:nvPicPr>
                  <pic:blipFill>
                    <a:blip r:embed="rId13"/>
                    <a:stretch>
                      <a:fillRect/>
                    </a:stretch>
                  </pic:blipFill>
                  <pic:spPr>
                    <a:xfrm>
                      <a:off x="0" y="0"/>
                      <a:ext cx="5055462" cy="3031116"/>
                    </a:xfrm>
                    <a:prstGeom prst="rect">
                      <a:avLst/>
                    </a:prstGeom>
                  </pic:spPr>
                </pic:pic>
              </a:graphicData>
            </a:graphic>
          </wp:inline>
        </w:drawing>
      </w:r>
    </w:p>
    <w:p w14:paraId="58A432E2" w14:textId="77777777" w:rsidR="00D522BD" w:rsidRDefault="00FE4AAC" w:rsidP="00D522BD">
      <w:pPr>
        <w:rPr>
          <w:rFonts w:ascii="Times New Roman" w:eastAsiaTheme="majorEastAsia" w:hAnsi="Times New Roman" w:cs="Times New Roman"/>
          <w:b/>
          <w:bCs/>
          <w:color w:val="000000" w:themeColor="text1"/>
          <w:sz w:val="24"/>
          <w:szCs w:val="24"/>
        </w:rPr>
      </w:pPr>
      <w:r w:rsidRPr="00FE4AAC">
        <w:rPr>
          <w:rFonts w:ascii="Times New Roman" w:eastAsiaTheme="majorEastAsia" w:hAnsi="Times New Roman" w:cs="Times New Roman"/>
          <w:b/>
          <w:bCs/>
          <w:color w:val="000000" w:themeColor="text1"/>
          <w:sz w:val="24"/>
          <w:szCs w:val="24"/>
        </w:rPr>
        <w:t>The Lambda function was automatically triggered upon the upload of this file.</w:t>
      </w:r>
    </w:p>
    <w:p w14:paraId="43C96718" w14:textId="77777777" w:rsidR="00D522BD" w:rsidRDefault="00FE4AAC" w:rsidP="00D522BD">
      <w:pPr>
        <w:rPr>
          <w:rFonts w:ascii="Times New Roman" w:eastAsiaTheme="majorEastAsia" w:hAnsi="Times New Roman" w:cs="Times New Roman"/>
          <w:b/>
          <w:bCs/>
          <w:color w:val="365F91" w:themeColor="accent1" w:themeShade="BF"/>
          <w:sz w:val="24"/>
          <w:szCs w:val="24"/>
        </w:rPr>
      </w:pPr>
      <w:r w:rsidRPr="00FE4AAC">
        <w:rPr>
          <w:rFonts w:ascii="Times New Roman" w:eastAsiaTheme="majorEastAsia" w:hAnsi="Times New Roman" w:cs="Times New Roman"/>
          <w:b/>
          <w:bCs/>
          <w:color w:val="365F91" w:themeColor="accent1" w:themeShade="BF"/>
          <w:sz w:val="24"/>
          <w:szCs w:val="24"/>
        </w:rPr>
        <w:t>6. Verifying Lambda Function Execution in CloudWatch Logs</w:t>
      </w:r>
    </w:p>
    <w:p w14:paraId="012E6612" w14:textId="2F63290C" w:rsidR="00FE4AAC" w:rsidRPr="00D522BD" w:rsidRDefault="00FE4AAC" w:rsidP="00D522BD">
      <w:pPr>
        <w:rPr>
          <w:rFonts w:ascii="Times New Roman" w:hAnsi="Times New Roman" w:cs="Times New Roman"/>
          <w:sz w:val="24"/>
          <w:szCs w:val="24"/>
        </w:rPr>
      </w:pPr>
      <w:r w:rsidRPr="00FE4AAC">
        <w:rPr>
          <w:rFonts w:ascii="Times New Roman" w:eastAsiaTheme="majorEastAsia" w:hAnsi="Times New Roman" w:cs="Times New Roman"/>
          <w:color w:val="000000" w:themeColor="text1"/>
          <w:sz w:val="24"/>
          <w:szCs w:val="24"/>
        </w:rPr>
        <w:t>After the file upload,</w:t>
      </w:r>
      <w:r w:rsidR="00D522BD">
        <w:rPr>
          <w:rFonts w:ascii="Times New Roman" w:eastAsiaTheme="majorEastAsia" w:hAnsi="Times New Roman" w:cs="Times New Roman"/>
          <w:color w:val="000000" w:themeColor="text1"/>
          <w:sz w:val="24"/>
          <w:szCs w:val="24"/>
        </w:rPr>
        <w:t xml:space="preserve"> we verified</w:t>
      </w:r>
      <w:r w:rsidRPr="00FE4AAC">
        <w:rPr>
          <w:rFonts w:ascii="Times New Roman" w:eastAsiaTheme="majorEastAsia" w:hAnsi="Times New Roman" w:cs="Times New Roman"/>
          <w:color w:val="000000" w:themeColor="text1"/>
          <w:sz w:val="24"/>
          <w:szCs w:val="24"/>
        </w:rPr>
        <w:t xml:space="preserve"> the execution of the Lambda function by checking CloudWatch Logs.</w:t>
      </w:r>
      <w:r w:rsidR="00D522BD">
        <w:rPr>
          <w:rFonts w:ascii="Times New Roman" w:eastAsiaTheme="majorEastAsia" w:hAnsi="Times New Roman" w:cs="Times New Roman"/>
          <w:color w:val="000000" w:themeColor="text1"/>
          <w:sz w:val="24"/>
          <w:szCs w:val="24"/>
        </w:rPr>
        <w:t xml:space="preserve"> </w:t>
      </w:r>
      <w:r w:rsidRPr="00FE4AAC">
        <w:rPr>
          <w:rFonts w:ascii="Times New Roman" w:eastAsiaTheme="majorEastAsia" w:hAnsi="Times New Roman" w:cs="Times New Roman"/>
          <w:color w:val="000000" w:themeColor="text1"/>
          <w:sz w:val="24"/>
          <w:szCs w:val="24"/>
        </w:rPr>
        <w:t xml:space="preserve">The log confirmed that the Lambda function </w:t>
      </w:r>
      <w:proofErr w:type="gramStart"/>
      <w:r w:rsidRPr="00FE4AAC">
        <w:rPr>
          <w:rFonts w:ascii="Times New Roman" w:eastAsiaTheme="majorEastAsia" w:hAnsi="Times New Roman" w:cs="Times New Roman"/>
          <w:color w:val="000000" w:themeColor="text1"/>
          <w:sz w:val="24"/>
          <w:szCs w:val="24"/>
        </w:rPr>
        <w:t>executed</w:t>
      </w:r>
      <w:proofErr w:type="gramEnd"/>
      <w:r w:rsidRPr="00FE4AAC">
        <w:rPr>
          <w:rFonts w:ascii="Times New Roman" w:eastAsiaTheme="majorEastAsia" w:hAnsi="Times New Roman" w:cs="Times New Roman"/>
          <w:color w:val="000000" w:themeColor="text1"/>
          <w:sz w:val="24"/>
          <w:szCs w:val="24"/>
        </w:rPr>
        <w:t xml:space="preserve"> successfully, without any errors, and aggregated the data as expected.</w:t>
      </w:r>
    </w:p>
    <w:p w14:paraId="694B7B78" w14:textId="788837F5" w:rsidR="00FE4AAC" w:rsidRDefault="00FE4AAC" w:rsidP="00FE4AAC">
      <w:r w:rsidRPr="00715A84">
        <w:lastRenderedPageBreak/>
        <w:drawing>
          <wp:inline distT="0" distB="0" distL="0" distR="0" wp14:anchorId="1CD79BBB" wp14:editId="6F565B31">
            <wp:extent cx="5486400" cy="3271325"/>
            <wp:effectExtent l="0" t="0" r="0" b="5715"/>
            <wp:docPr id="1382836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36889" name="Picture 1" descr="A screenshot of a computer&#10;&#10;Description automatically generated"/>
                    <pic:cNvPicPr/>
                  </pic:nvPicPr>
                  <pic:blipFill>
                    <a:blip r:embed="rId14"/>
                    <a:stretch>
                      <a:fillRect/>
                    </a:stretch>
                  </pic:blipFill>
                  <pic:spPr>
                    <a:xfrm>
                      <a:off x="0" y="0"/>
                      <a:ext cx="5486400" cy="3271325"/>
                    </a:xfrm>
                    <a:prstGeom prst="rect">
                      <a:avLst/>
                    </a:prstGeom>
                  </pic:spPr>
                </pic:pic>
              </a:graphicData>
            </a:graphic>
          </wp:inline>
        </w:drawing>
      </w:r>
    </w:p>
    <w:p w14:paraId="0352F305" w14:textId="045E6A7A" w:rsidR="00FE4AAC" w:rsidRPr="00FE4AAC" w:rsidRDefault="00FE4AAC" w:rsidP="00FE4AAC">
      <w:r w:rsidRPr="00715A84">
        <w:drawing>
          <wp:inline distT="0" distB="0" distL="0" distR="0" wp14:anchorId="35278344" wp14:editId="0477805A">
            <wp:extent cx="5486400" cy="3289495"/>
            <wp:effectExtent l="0" t="0" r="0" b="6350"/>
            <wp:docPr id="974636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36289" name="Picture 1" descr="A screenshot of a computer&#10;&#10;Description automatically generated"/>
                    <pic:cNvPicPr/>
                  </pic:nvPicPr>
                  <pic:blipFill>
                    <a:blip r:embed="rId15"/>
                    <a:stretch>
                      <a:fillRect/>
                    </a:stretch>
                  </pic:blipFill>
                  <pic:spPr>
                    <a:xfrm>
                      <a:off x="0" y="0"/>
                      <a:ext cx="5486400" cy="3289495"/>
                    </a:xfrm>
                    <a:prstGeom prst="rect">
                      <a:avLst/>
                    </a:prstGeom>
                  </pic:spPr>
                </pic:pic>
              </a:graphicData>
            </a:graphic>
          </wp:inline>
        </w:drawing>
      </w:r>
    </w:p>
    <w:p w14:paraId="6C0E6E2C" w14:textId="77777777" w:rsidR="00FE4AAC" w:rsidRPr="00FE4AAC" w:rsidRDefault="00FE4AAC" w:rsidP="00FE4AAC">
      <w:pPr>
        <w:pStyle w:val="Heading1"/>
        <w:rPr>
          <w:rFonts w:ascii="Times New Roman" w:hAnsi="Times New Roman" w:cs="Times New Roman"/>
          <w:sz w:val="24"/>
          <w:szCs w:val="24"/>
        </w:rPr>
      </w:pPr>
      <w:r w:rsidRPr="00FE4AAC">
        <w:rPr>
          <w:rFonts w:ascii="Times New Roman" w:hAnsi="Times New Roman" w:cs="Times New Roman"/>
          <w:sz w:val="24"/>
          <w:szCs w:val="24"/>
        </w:rPr>
        <w:lastRenderedPageBreak/>
        <w:t>7. Verifying Output in Destination Bucket</w:t>
      </w:r>
    </w:p>
    <w:p w14:paraId="65CE935E" w14:textId="0A2A7F5D" w:rsidR="00FE4AAC" w:rsidRPr="00D522BD" w:rsidRDefault="00FE4AAC" w:rsidP="00D522BD">
      <w:pPr>
        <w:pStyle w:val="Heading1"/>
        <w:rPr>
          <w:rFonts w:ascii="Times New Roman" w:hAnsi="Times New Roman" w:cs="Times New Roman"/>
          <w:b w:val="0"/>
          <w:bCs w:val="0"/>
          <w:color w:val="000000" w:themeColor="text1"/>
          <w:sz w:val="24"/>
          <w:szCs w:val="24"/>
        </w:rPr>
      </w:pPr>
      <w:r w:rsidRPr="00FE4AAC">
        <w:rPr>
          <w:rFonts w:ascii="Times New Roman" w:hAnsi="Times New Roman" w:cs="Times New Roman"/>
          <w:b w:val="0"/>
          <w:bCs w:val="0"/>
          <w:color w:val="000000" w:themeColor="text1"/>
          <w:sz w:val="24"/>
          <w:szCs w:val="24"/>
        </w:rPr>
        <w:t xml:space="preserve">Upon confirming successful execution, we navigated to the </w:t>
      </w:r>
      <w:proofErr w:type="spellStart"/>
      <w:r w:rsidRPr="00FE4AAC">
        <w:rPr>
          <w:rFonts w:ascii="Times New Roman" w:hAnsi="Times New Roman" w:cs="Times New Roman"/>
          <w:b w:val="0"/>
          <w:bCs w:val="0"/>
          <w:color w:val="000000" w:themeColor="text1"/>
          <w:sz w:val="24"/>
          <w:szCs w:val="24"/>
        </w:rPr>
        <w:t>destinationforgithubproject</w:t>
      </w:r>
      <w:proofErr w:type="spellEnd"/>
      <w:r w:rsidRPr="00FE4AAC">
        <w:rPr>
          <w:rFonts w:ascii="Times New Roman" w:hAnsi="Times New Roman" w:cs="Times New Roman"/>
          <w:b w:val="0"/>
          <w:bCs w:val="0"/>
          <w:color w:val="000000" w:themeColor="text1"/>
          <w:sz w:val="24"/>
          <w:szCs w:val="24"/>
        </w:rPr>
        <w:t xml:space="preserve"> </w:t>
      </w:r>
      <w:proofErr w:type="spellStart"/>
      <w:proofErr w:type="gramStart"/>
      <w:r w:rsidRPr="00FE4AAC">
        <w:rPr>
          <w:rFonts w:ascii="Times New Roman" w:hAnsi="Times New Roman" w:cs="Times New Roman"/>
          <w:b w:val="0"/>
          <w:bCs w:val="0"/>
          <w:color w:val="000000" w:themeColor="text1"/>
          <w:sz w:val="24"/>
          <w:szCs w:val="24"/>
        </w:rPr>
        <w:t>bucket.We</w:t>
      </w:r>
      <w:proofErr w:type="spellEnd"/>
      <w:proofErr w:type="gramEnd"/>
      <w:r w:rsidRPr="00FE4AAC">
        <w:rPr>
          <w:rFonts w:ascii="Times New Roman" w:hAnsi="Times New Roman" w:cs="Times New Roman"/>
          <w:b w:val="0"/>
          <w:bCs w:val="0"/>
          <w:color w:val="000000" w:themeColor="text1"/>
          <w:sz w:val="24"/>
          <w:szCs w:val="24"/>
        </w:rPr>
        <w:t xml:space="preserve"> found the aggregated/ folder containing the processed file githubprojectdata_employee.csv.</w:t>
      </w:r>
    </w:p>
    <w:p w14:paraId="04982432" w14:textId="77777777" w:rsidR="00D522BD" w:rsidRPr="00D522BD" w:rsidRDefault="00D522BD" w:rsidP="00D522BD"/>
    <w:p w14:paraId="10836B3F" w14:textId="17EA9647" w:rsidR="00FE4AAC" w:rsidRDefault="00FE4AAC" w:rsidP="00FE4AAC">
      <w:r w:rsidRPr="00715A84">
        <w:drawing>
          <wp:inline distT="0" distB="0" distL="0" distR="0" wp14:anchorId="1D93DD4A" wp14:editId="0CD0CF11">
            <wp:extent cx="5486400" cy="3274255"/>
            <wp:effectExtent l="0" t="0" r="0" b="2540"/>
            <wp:docPr id="11683016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01615" name="Picture 1" descr="A screenshot of a computer&#10;&#10;Description automatically generated"/>
                    <pic:cNvPicPr/>
                  </pic:nvPicPr>
                  <pic:blipFill>
                    <a:blip r:embed="rId16"/>
                    <a:stretch>
                      <a:fillRect/>
                    </a:stretch>
                  </pic:blipFill>
                  <pic:spPr>
                    <a:xfrm>
                      <a:off x="0" y="0"/>
                      <a:ext cx="5486400" cy="3274255"/>
                    </a:xfrm>
                    <a:prstGeom prst="rect">
                      <a:avLst/>
                    </a:prstGeom>
                  </pic:spPr>
                </pic:pic>
              </a:graphicData>
            </a:graphic>
          </wp:inline>
        </w:drawing>
      </w:r>
    </w:p>
    <w:p w14:paraId="5D8CF9CE" w14:textId="122674C0" w:rsidR="00FE4AAC" w:rsidRPr="00FE4AAC" w:rsidRDefault="00FE4AAC" w:rsidP="00FE4AAC">
      <w:r w:rsidRPr="00715A84">
        <w:drawing>
          <wp:inline distT="0" distB="0" distL="0" distR="0" wp14:anchorId="6859B307" wp14:editId="6083F3D4">
            <wp:extent cx="5486400" cy="3115408"/>
            <wp:effectExtent l="0" t="0" r="0" b="8890"/>
            <wp:docPr id="851133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33913" name="Picture 1" descr="A screenshot of a computer&#10;&#10;Description automatically generated"/>
                    <pic:cNvPicPr/>
                  </pic:nvPicPr>
                  <pic:blipFill>
                    <a:blip r:embed="rId17"/>
                    <a:stretch>
                      <a:fillRect/>
                    </a:stretch>
                  </pic:blipFill>
                  <pic:spPr>
                    <a:xfrm>
                      <a:off x="0" y="0"/>
                      <a:ext cx="5486400" cy="3115408"/>
                    </a:xfrm>
                    <a:prstGeom prst="rect">
                      <a:avLst/>
                    </a:prstGeom>
                  </pic:spPr>
                </pic:pic>
              </a:graphicData>
            </a:graphic>
          </wp:inline>
        </w:drawing>
      </w:r>
    </w:p>
    <w:p w14:paraId="40F86F7E" w14:textId="77777777" w:rsidR="00FE4AAC" w:rsidRPr="00FE4AAC" w:rsidRDefault="00FE4AAC" w:rsidP="00FE4AAC">
      <w:pPr>
        <w:pStyle w:val="Heading1"/>
        <w:rPr>
          <w:rFonts w:ascii="Times New Roman" w:hAnsi="Times New Roman" w:cs="Times New Roman"/>
          <w:sz w:val="24"/>
          <w:szCs w:val="24"/>
        </w:rPr>
      </w:pPr>
      <w:r w:rsidRPr="00FE4AAC">
        <w:rPr>
          <w:rFonts w:ascii="Times New Roman" w:hAnsi="Times New Roman" w:cs="Times New Roman"/>
          <w:sz w:val="24"/>
          <w:szCs w:val="24"/>
        </w:rPr>
        <w:lastRenderedPageBreak/>
        <w:t>8. Downloading the Aggregated CSV File</w:t>
      </w:r>
    </w:p>
    <w:p w14:paraId="15D9FAC2" w14:textId="1586460E" w:rsidR="00FE4AAC" w:rsidRPr="00D522BD" w:rsidRDefault="00D522BD" w:rsidP="00D522BD">
      <w:pPr>
        <w:pStyle w:val="Heading1"/>
        <w:rPr>
          <w:rFonts w:ascii="Times New Roman" w:hAnsi="Times New Roman" w:cs="Times New Roman"/>
          <w:b w:val="0"/>
          <w:bCs w:val="0"/>
          <w:color w:val="000000" w:themeColor="text1"/>
          <w:sz w:val="24"/>
          <w:szCs w:val="24"/>
        </w:rPr>
      </w:pPr>
      <w:r w:rsidRPr="00D522BD">
        <w:rPr>
          <w:rFonts w:ascii="Times New Roman" w:hAnsi="Times New Roman" w:cs="Times New Roman"/>
          <w:b w:val="0"/>
          <w:bCs w:val="0"/>
          <w:color w:val="000000" w:themeColor="text1"/>
          <w:sz w:val="24"/>
          <w:szCs w:val="24"/>
        </w:rPr>
        <w:t>We downloaded t</w:t>
      </w:r>
      <w:r w:rsidR="00FE4AAC" w:rsidRPr="00FE4AAC">
        <w:rPr>
          <w:rFonts w:ascii="Times New Roman" w:hAnsi="Times New Roman" w:cs="Times New Roman"/>
          <w:b w:val="0"/>
          <w:bCs w:val="0"/>
          <w:color w:val="000000" w:themeColor="text1"/>
          <w:sz w:val="24"/>
          <w:szCs w:val="24"/>
        </w:rPr>
        <w:t xml:space="preserve">he aggregated CSV file from the </w:t>
      </w:r>
      <w:proofErr w:type="spellStart"/>
      <w:r w:rsidR="00FE4AAC" w:rsidRPr="00FE4AAC">
        <w:rPr>
          <w:rFonts w:ascii="Times New Roman" w:hAnsi="Times New Roman" w:cs="Times New Roman"/>
          <w:b w:val="0"/>
          <w:bCs w:val="0"/>
          <w:color w:val="000000" w:themeColor="text1"/>
          <w:sz w:val="24"/>
          <w:szCs w:val="24"/>
        </w:rPr>
        <w:t>destinationforgithubproject</w:t>
      </w:r>
      <w:proofErr w:type="spellEnd"/>
      <w:r w:rsidR="00FE4AAC" w:rsidRPr="00FE4AAC">
        <w:rPr>
          <w:rFonts w:ascii="Times New Roman" w:hAnsi="Times New Roman" w:cs="Times New Roman"/>
          <w:b w:val="0"/>
          <w:bCs w:val="0"/>
          <w:color w:val="000000" w:themeColor="text1"/>
          <w:sz w:val="24"/>
          <w:szCs w:val="24"/>
        </w:rPr>
        <w:t>/aggregated/ folder for further review and validation.</w:t>
      </w:r>
    </w:p>
    <w:p w14:paraId="63921BBC" w14:textId="77777777" w:rsidR="00D522BD" w:rsidRPr="00D522BD" w:rsidRDefault="00D522BD" w:rsidP="00D522BD"/>
    <w:p w14:paraId="6675B0FA" w14:textId="00B88D1C" w:rsidR="00FE4AAC" w:rsidRPr="00FE4AAC" w:rsidRDefault="00FE4AAC" w:rsidP="00D522BD">
      <w:r w:rsidRPr="00715A84">
        <w:drawing>
          <wp:inline distT="0" distB="0" distL="0" distR="0" wp14:anchorId="553794C1" wp14:editId="2626F697">
            <wp:extent cx="5486400" cy="3431931"/>
            <wp:effectExtent l="0" t="0" r="0" b="0"/>
            <wp:docPr id="10379274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27460" name="Picture 1" descr="A screenshot of a computer&#10;&#10;Description automatically generated"/>
                    <pic:cNvPicPr/>
                  </pic:nvPicPr>
                  <pic:blipFill>
                    <a:blip r:embed="rId18"/>
                    <a:stretch>
                      <a:fillRect/>
                    </a:stretch>
                  </pic:blipFill>
                  <pic:spPr>
                    <a:xfrm>
                      <a:off x="0" y="0"/>
                      <a:ext cx="5486400" cy="3431931"/>
                    </a:xfrm>
                    <a:prstGeom prst="rect">
                      <a:avLst/>
                    </a:prstGeom>
                  </pic:spPr>
                </pic:pic>
              </a:graphicData>
            </a:graphic>
          </wp:inline>
        </w:drawing>
      </w:r>
    </w:p>
    <w:p w14:paraId="0BFB159C" w14:textId="0A9FF3DE" w:rsidR="004120B8" w:rsidRPr="00FE4AAC" w:rsidRDefault="00D522BD">
      <w:pPr>
        <w:pStyle w:val="Heading1"/>
        <w:rPr>
          <w:rFonts w:ascii="Times New Roman" w:hAnsi="Times New Roman" w:cs="Times New Roman"/>
          <w:sz w:val="24"/>
          <w:szCs w:val="24"/>
        </w:rPr>
      </w:pPr>
      <w:r>
        <w:rPr>
          <w:rFonts w:ascii="Times New Roman" w:hAnsi="Times New Roman" w:cs="Times New Roman"/>
          <w:sz w:val="24"/>
          <w:szCs w:val="24"/>
        </w:rPr>
        <w:t xml:space="preserve">9. </w:t>
      </w:r>
      <w:r w:rsidR="00DD3E22" w:rsidRPr="00FE4AAC">
        <w:rPr>
          <w:rFonts w:ascii="Times New Roman" w:hAnsi="Times New Roman" w:cs="Times New Roman"/>
          <w:sz w:val="24"/>
          <w:szCs w:val="24"/>
        </w:rPr>
        <w:t>Conclusion</w:t>
      </w:r>
    </w:p>
    <w:p w14:paraId="3A78C495" w14:textId="77777777" w:rsidR="004120B8" w:rsidRPr="00FE4AAC" w:rsidRDefault="00DD3E22">
      <w:pPr>
        <w:rPr>
          <w:rFonts w:ascii="Times New Roman" w:hAnsi="Times New Roman" w:cs="Times New Roman"/>
          <w:sz w:val="24"/>
          <w:szCs w:val="24"/>
        </w:rPr>
      </w:pPr>
      <w:r w:rsidRPr="00FE4AAC">
        <w:rPr>
          <w:rFonts w:ascii="Times New Roman" w:hAnsi="Times New Roman" w:cs="Times New Roman"/>
          <w:sz w:val="24"/>
          <w:szCs w:val="24"/>
        </w:rPr>
        <w:t>By following the steps above, we have successfully created an S3-triggered Lambda function that processes CSV files, aggregates data by location, and stores the results in the destination S3 bucket. This solution can be scaled to process multiple files as needed.</w:t>
      </w:r>
    </w:p>
    <w:sectPr w:rsidR="004120B8" w:rsidRPr="00FE4AAC" w:rsidSect="00034616">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1F123A" w14:textId="77777777" w:rsidR="00DD3E22" w:rsidRDefault="00DD3E22" w:rsidP="00DD3E22">
      <w:pPr>
        <w:spacing w:after="0" w:line="240" w:lineRule="auto"/>
      </w:pPr>
      <w:r>
        <w:separator/>
      </w:r>
    </w:p>
  </w:endnote>
  <w:endnote w:type="continuationSeparator" w:id="0">
    <w:p w14:paraId="43981F36" w14:textId="77777777" w:rsidR="00DD3E22" w:rsidRDefault="00DD3E22" w:rsidP="00DD3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30E1F" w14:textId="77777777" w:rsidR="00DD3E22" w:rsidRDefault="00DD3E22" w:rsidP="00DD3E22">
      <w:pPr>
        <w:spacing w:after="0" w:line="240" w:lineRule="auto"/>
      </w:pPr>
      <w:r>
        <w:separator/>
      </w:r>
    </w:p>
  </w:footnote>
  <w:footnote w:type="continuationSeparator" w:id="0">
    <w:p w14:paraId="0AAF667A" w14:textId="77777777" w:rsidR="00DD3E22" w:rsidRDefault="00DD3E22" w:rsidP="00DD3E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1527762"/>
      <w:docPartObj>
        <w:docPartGallery w:val="Page Numbers (Top of Page)"/>
        <w:docPartUnique/>
      </w:docPartObj>
    </w:sdtPr>
    <w:sdtEndPr>
      <w:rPr>
        <w:noProof/>
      </w:rPr>
    </w:sdtEndPr>
    <w:sdtContent>
      <w:p w14:paraId="5D054612" w14:textId="7DD16BF4" w:rsidR="00DD3E22" w:rsidRDefault="00DD3E22">
        <w:pPr>
          <w:pStyle w:val="Header"/>
          <w:jc w:val="right"/>
        </w:pPr>
        <w:r>
          <w:t>Timilsina</w:t>
        </w:r>
        <w:r>
          <w:fldChar w:fldCharType="begin"/>
        </w:r>
        <w:r>
          <w:instrText xml:space="preserve"> PAGE   \* MERGEFORMAT </w:instrText>
        </w:r>
        <w:r>
          <w:fldChar w:fldCharType="separate"/>
        </w:r>
        <w:r>
          <w:rPr>
            <w:noProof/>
          </w:rPr>
          <w:t>2</w:t>
        </w:r>
        <w:r>
          <w:rPr>
            <w:noProof/>
          </w:rPr>
          <w:fldChar w:fldCharType="end"/>
        </w:r>
      </w:p>
    </w:sdtContent>
  </w:sdt>
  <w:p w14:paraId="43D5ADF6" w14:textId="77777777" w:rsidR="00DD3E22" w:rsidRDefault="00DD3E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157A11"/>
    <w:multiLevelType w:val="hybridMultilevel"/>
    <w:tmpl w:val="6BF4E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A6553"/>
    <w:multiLevelType w:val="hybridMultilevel"/>
    <w:tmpl w:val="C586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6304A2"/>
    <w:multiLevelType w:val="hybridMultilevel"/>
    <w:tmpl w:val="9A4619EC"/>
    <w:lvl w:ilvl="0" w:tplc="8AD232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0724298"/>
    <w:multiLevelType w:val="hybridMultilevel"/>
    <w:tmpl w:val="FB488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6906D61"/>
    <w:multiLevelType w:val="multilevel"/>
    <w:tmpl w:val="E1EC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AD7932"/>
    <w:multiLevelType w:val="hybridMultilevel"/>
    <w:tmpl w:val="74FE9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17777A"/>
    <w:multiLevelType w:val="multilevel"/>
    <w:tmpl w:val="8E0A7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C16975"/>
    <w:multiLevelType w:val="multilevel"/>
    <w:tmpl w:val="D7DA4A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FC615C"/>
    <w:multiLevelType w:val="hybridMultilevel"/>
    <w:tmpl w:val="A808E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E96ED1"/>
    <w:multiLevelType w:val="multilevel"/>
    <w:tmpl w:val="29AA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BD36CB"/>
    <w:multiLevelType w:val="multilevel"/>
    <w:tmpl w:val="A1FC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9793967">
    <w:abstractNumId w:val="8"/>
  </w:num>
  <w:num w:numId="2" w16cid:durableId="1971864064">
    <w:abstractNumId w:val="6"/>
  </w:num>
  <w:num w:numId="3" w16cid:durableId="1567837048">
    <w:abstractNumId w:val="5"/>
  </w:num>
  <w:num w:numId="4" w16cid:durableId="757868582">
    <w:abstractNumId w:val="4"/>
  </w:num>
  <w:num w:numId="5" w16cid:durableId="1719430323">
    <w:abstractNumId w:val="7"/>
  </w:num>
  <w:num w:numId="6" w16cid:durableId="1020862397">
    <w:abstractNumId w:val="3"/>
  </w:num>
  <w:num w:numId="7" w16cid:durableId="971637062">
    <w:abstractNumId w:val="2"/>
  </w:num>
  <w:num w:numId="8" w16cid:durableId="474298482">
    <w:abstractNumId w:val="1"/>
  </w:num>
  <w:num w:numId="9" w16cid:durableId="1111439923">
    <w:abstractNumId w:val="0"/>
  </w:num>
  <w:num w:numId="10" w16cid:durableId="53508165">
    <w:abstractNumId w:val="14"/>
  </w:num>
  <w:num w:numId="11" w16cid:durableId="1840652488">
    <w:abstractNumId w:val="10"/>
  </w:num>
  <w:num w:numId="12" w16cid:durableId="459689914">
    <w:abstractNumId w:val="17"/>
  </w:num>
  <w:num w:numId="13" w16cid:durableId="2015760836">
    <w:abstractNumId w:val="16"/>
  </w:num>
  <w:num w:numId="14" w16cid:durableId="124783185">
    <w:abstractNumId w:val="15"/>
  </w:num>
  <w:num w:numId="15" w16cid:durableId="1330451234">
    <w:abstractNumId w:val="19"/>
  </w:num>
  <w:num w:numId="16" w16cid:durableId="297538085">
    <w:abstractNumId w:val="13"/>
  </w:num>
  <w:num w:numId="17" w16cid:durableId="2073961397">
    <w:abstractNumId w:val="18"/>
  </w:num>
  <w:num w:numId="18" w16cid:durableId="819200593">
    <w:abstractNumId w:val="9"/>
  </w:num>
  <w:num w:numId="19" w16cid:durableId="2057579890">
    <w:abstractNumId w:val="12"/>
  </w:num>
  <w:num w:numId="20" w16cid:durableId="9267663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326F90"/>
    <w:rsid w:val="004120B8"/>
    <w:rsid w:val="00706307"/>
    <w:rsid w:val="00AA1D8D"/>
    <w:rsid w:val="00B47730"/>
    <w:rsid w:val="00CB0664"/>
    <w:rsid w:val="00D522BD"/>
    <w:rsid w:val="00DD3E22"/>
    <w:rsid w:val="00EF36AB"/>
    <w:rsid w:val="00F769DA"/>
    <w:rsid w:val="00FC693F"/>
    <w:rsid w:val="00FE4A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5C8FF1E"/>
  <w14:defaultImageDpi w14:val="300"/>
  <w15:docId w15:val="{2053CE77-8AB4-4162-A33C-FB0C9D0A2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22815">
      <w:bodyDiv w:val="1"/>
      <w:marLeft w:val="0"/>
      <w:marRight w:val="0"/>
      <w:marTop w:val="0"/>
      <w:marBottom w:val="0"/>
      <w:divBdr>
        <w:top w:val="none" w:sz="0" w:space="0" w:color="auto"/>
        <w:left w:val="none" w:sz="0" w:space="0" w:color="auto"/>
        <w:bottom w:val="none" w:sz="0" w:space="0" w:color="auto"/>
        <w:right w:val="none" w:sz="0" w:space="0" w:color="auto"/>
      </w:divBdr>
    </w:div>
    <w:div w:id="145097310">
      <w:bodyDiv w:val="1"/>
      <w:marLeft w:val="0"/>
      <w:marRight w:val="0"/>
      <w:marTop w:val="0"/>
      <w:marBottom w:val="0"/>
      <w:divBdr>
        <w:top w:val="none" w:sz="0" w:space="0" w:color="auto"/>
        <w:left w:val="none" w:sz="0" w:space="0" w:color="auto"/>
        <w:bottom w:val="none" w:sz="0" w:space="0" w:color="auto"/>
        <w:right w:val="none" w:sz="0" w:space="0" w:color="auto"/>
      </w:divBdr>
    </w:div>
    <w:div w:id="926621922">
      <w:bodyDiv w:val="1"/>
      <w:marLeft w:val="0"/>
      <w:marRight w:val="0"/>
      <w:marTop w:val="0"/>
      <w:marBottom w:val="0"/>
      <w:divBdr>
        <w:top w:val="none" w:sz="0" w:space="0" w:color="auto"/>
        <w:left w:val="none" w:sz="0" w:space="0" w:color="auto"/>
        <w:bottom w:val="none" w:sz="0" w:space="0" w:color="auto"/>
        <w:right w:val="none" w:sz="0" w:space="0" w:color="auto"/>
      </w:divBdr>
    </w:div>
    <w:div w:id="1233352820">
      <w:bodyDiv w:val="1"/>
      <w:marLeft w:val="0"/>
      <w:marRight w:val="0"/>
      <w:marTop w:val="0"/>
      <w:marBottom w:val="0"/>
      <w:divBdr>
        <w:top w:val="none" w:sz="0" w:space="0" w:color="auto"/>
        <w:left w:val="none" w:sz="0" w:space="0" w:color="auto"/>
        <w:bottom w:val="none" w:sz="0" w:space="0" w:color="auto"/>
        <w:right w:val="none" w:sz="0" w:space="0" w:color="auto"/>
      </w:divBdr>
    </w:div>
    <w:div w:id="21415355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8</Pages>
  <Words>595</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3986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Ranju Timilsina</cp:lastModifiedBy>
  <cp:revision>3</cp:revision>
  <dcterms:created xsi:type="dcterms:W3CDTF">2024-12-26T00:18:00Z</dcterms:created>
  <dcterms:modified xsi:type="dcterms:W3CDTF">2024-12-26T00:18:00Z</dcterms:modified>
  <cp:category/>
</cp:coreProperties>
</file>